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MITIGATE SECURITY THREATS IN NETWORKS USING AI TECHNIQUES</w:t>
      </w:r>
    </w:p>
    <w:p>
      <w:pPr>
        <w:pStyle w:val="Heading2"/>
      </w:pPr>
      <w:r>
        <w:t>Project Description</w:t>
      </w:r>
    </w:p>
    <w:p>
      <w:r>
        <w:t>This project focuses on mitigating security threats in computer networks using Artificial Intelligence (AI) techniques. The main objective is to identify abnormal traffic flow in a network where a particular node is targeted by jamming the network with unwanted or malicious data, commonly known as a DDoS (Distributed Denial of Service) attack.</w:t>
      </w:r>
    </w:p>
    <w:p>
      <w:pPr>
        <w:pStyle w:val="Heading2"/>
      </w:pPr>
      <w:r>
        <w:t>Problem Statement</w:t>
      </w:r>
    </w:p>
    <w:p>
      <w:r>
        <w:t>In modern networks, attackers often flood a target node with excessive traffic, causing service disruption. Traditional security mechanisms may fail to detect such attacks in real time. Hence, an intelligent AI-based solution is required to analyze traffic patterns and mitigate threats automatically.</w:t>
      </w:r>
    </w:p>
    <w:p>
      <w:pPr>
        <w:pStyle w:val="Heading2"/>
      </w:pPr>
      <w:r>
        <w:t>What We Have Done</w:t>
      </w:r>
    </w:p>
    <w:p>
      <w:r>
        <w:t>- Designed an AI-based system to monitor network traffic.</w:t>
        <w:br/>
        <w:t>- Used machine learning techniques to identify abnormal traffic behavior.</w:t>
        <w:br/>
        <w:t>- Trained a model using network traffic datasets.</w:t>
        <w:br/>
        <w:t>- Implemented real-time attack detection logic.</w:t>
        <w:br/>
        <w:t>- Logged detected attacks into a database.</w:t>
        <w:br/>
        <w:t>- Applied automatic mitigation by blocking malicious IP addresses.</w:t>
      </w:r>
    </w:p>
    <w:p>
      <w:pPr>
        <w:pStyle w:val="Heading2"/>
      </w:pPr>
      <w:r>
        <w:t>Project Files and Their Explanation</w:t>
      </w:r>
    </w:p>
    <w:p>
      <w:pPr>
        <w:pStyle w:val="Heading3"/>
      </w:pPr>
      <w:r>
        <w:t>init_db.py</w:t>
      </w:r>
    </w:p>
    <w:p>
      <w:r>
        <w:t>This file initializes the database used in the project. It creates the necessary tables in the SQLite database (security.db) to store detected attack information such as source IP, traffic rate, and mitigation action.</w:t>
      </w:r>
    </w:p>
    <w:p>
      <w:pPr>
        <w:pStyle w:val="Heading3"/>
      </w:pPr>
      <w:r>
        <w:t>train_model.py</w:t>
      </w:r>
    </w:p>
    <w:p>
      <w:r>
        <w:t>This file is used to train the machine learning model. It loads the network traffic dataset, performs data cleaning and preprocessing, trains the AI model to distinguish between normal and abnormal traffic, and saves the trained model for detection.</w:t>
      </w:r>
    </w:p>
    <w:p>
      <w:pPr>
        <w:pStyle w:val="Heading3"/>
      </w:pPr>
      <w:r>
        <w:t>detect_attack.py</w:t>
      </w:r>
    </w:p>
    <w:p>
      <w:r>
        <w:t>This file contains the logic to detect abnormal traffic flow. It loads the trained AI model and analyzes incoming traffic data. If traffic behavior exceeds normal thresholds, it identifies the activity as a potential attack.</w:t>
      </w:r>
    </w:p>
    <w:p>
      <w:pPr>
        <w:pStyle w:val="Heading3"/>
      </w:pPr>
      <w:r>
        <w:t>mitigate.py</w:t>
      </w:r>
    </w:p>
    <w:p>
      <w:r>
        <w:t>This is the main execution file of the project. It integrates detection and mitigation processes. When an attack is detected, it logs the attack details into the database and blocks the attacker IP address to protect the target node.</w:t>
      </w:r>
    </w:p>
    <w:p>
      <w:pPr>
        <w:pStyle w:val="Heading3"/>
      </w:pPr>
      <w:r>
        <w:t>view_logs.py</w:t>
      </w:r>
    </w:p>
    <w:p>
      <w:r>
        <w:t>This file is used to view and analyze stored attack logs from the database. It helps administrators understand attack patterns and monitor system performance.</w:t>
      </w:r>
    </w:p>
    <w:p>
      <w:pPr>
        <w:pStyle w:val="Heading3"/>
      </w:pPr>
      <w:r>
        <w:t>security.db</w:t>
      </w:r>
    </w:p>
    <w:p>
      <w:r>
        <w:t>This is the SQLite database file used in the project. It stores all detected attack records including IP address, packet rate, byte rate, timestamp, and mitigation status.</w:t>
      </w:r>
    </w:p>
    <w:p>
      <w:pPr>
        <w:pStyle w:val="Heading2"/>
      </w:pPr>
      <w:r>
        <w:t>System Workflow</w:t>
      </w:r>
    </w:p>
    <w:p>
      <w:r>
        <w:t>1. Network traffic is continuously monitored.</w:t>
        <w:br/>
        <w:t>2. Traffic data is passed to the AI detection module.</w:t>
        <w:br/>
        <w:t>3. Abnormal traffic towards a specific node is identified.</w:t>
        <w:br/>
        <w:t>4. Attack details are stored in the database.</w:t>
        <w:br/>
        <w:t>5. Mitigation actions such as IP blocking are applied automatically.</w:t>
      </w:r>
    </w:p>
    <w:p>
      <w:pPr>
        <w:pStyle w:val="Heading2"/>
      </w:pPr>
      <w:r>
        <w:t>What We Are Going To Do (Future Scope)</w:t>
      </w:r>
    </w:p>
    <w:p>
      <w:r>
        <w:t>- Improve detection accuracy using deep learning techniques.</w:t>
        <w:br/>
        <w:t>- Support multiple types of network attacks.</w:t>
        <w:br/>
        <w:t>- Develop a web-based dashboard for real-time monitoring.</w:t>
        <w:br/>
        <w:t>- Add alert mechanisms such as email or SMS notifications.</w:t>
        <w:br/>
        <w:t>- Deploy the system in real-time enterprise networks.</w:t>
      </w:r>
    </w:p>
    <w:p>
      <w:pPr>
        <w:pStyle w:val="Heading2"/>
      </w:pPr>
      <w:r>
        <w:t>Conclusion</w:t>
      </w:r>
    </w:p>
    <w:p>
      <w:r>
        <w:t>This project demonstrates how AI techniques can effectively mitigate security threats in networks. By identifying abnormal traffic flow and applying automated mitigation, the system enhances network reliability, availability, and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